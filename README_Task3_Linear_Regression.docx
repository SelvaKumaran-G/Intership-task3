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README.md</w:t>
      </w:r>
    </w:p>
    <w:p>
      <w:r>
        <w:rPr>
          <w:b/>
        </w:rPr>
        <w:t>House Price Prediction using Linear Regression</w:t>
      </w:r>
    </w:p>
    <w:p>
      <w:pPr>
        <w:pStyle w:val="Heading2"/>
      </w:pPr>
      <w:r>
        <w:t>Overview</w:t>
      </w:r>
    </w:p>
    <w:p>
      <w:r>
        <w:rPr>
          <w:sz w:val="22"/>
        </w:rPr>
        <w:t>This project implements both Simple Linear Regression and Multiple Linear Regression using the Housing dataset. The objective is to predict house prices using property features and evaluate model performance.</w:t>
      </w:r>
    </w:p>
    <w:p>
      <w:pPr>
        <w:pStyle w:val="Heading2"/>
      </w:pPr>
      <w:r>
        <w:t>Objective</w:t>
      </w:r>
    </w:p>
    <w:p>
      <w:r>
        <w:rPr>
          <w:sz w:val="22"/>
        </w:rPr>
        <w:t>• Understand Linear Regression</w:t>
        <w:br/>
        <w:t>• Perform data preprocessing</w:t>
        <w:br/>
        <w:t>• Train Simple and Multiple Linear Regression models</w:t>
        <w:br/>
        <w:t>• Evaluate model performance</w:t>
        <w:br/>
        <w:t>• Interpret regression coefficients</w:t>
      </w:r>
    </w:p>
    <w:p>
      <w:pPr>
        <w:pStyle w:val="Heading2"/>
      </w:pPr>
      <w:r>
        <w:t>Dataset</w:t>
      </w:r>
    </w:p>
    <w:p>
      <w:r>
        <w:rPr>
          <w:sz w:val="22"/>
        </w:rPr>
        <w:t>Dataset Name: Housing Dataset</w:t>
        <w:br/>
        <w:t>Total Records: 545</w:t>
        <w:br/>
        <w:t>Features: 13</w:t>
        <w:br/>
        <w:t>Target Variable: Price</w:t>
      </w:r>
    </w:p>
    <w:p>
      <w:pPr>
        <w:pStyle w:val="Heading2"/>
      </w:pPr>
      <w:r>
        <w:t>Technologies Used</w:t>
      </w:r>
    </w:p>
    <w:p>
      <w:r>
        <w:rPr>
          <w:sz w:val="22"/>
        </w:rPr>
        <w:t>• Python</w:t>
        <w:br/>
        <w:t>• Jupyter Notebook</w:t>
        <w:br/>
        <w:t>• Pandas</w:t>
        <w:br/>
        <w:t>• NumPy</w:t>
        <w:br/>
        <w:t>• Matplotlib</w:t>
        <w:br/>
        <w:t>• Seaborn</w:t>
        <w:br/>
        <w:t>• Scikit-learn</w:t>
      </w:r>
    </w:p>
    <w:p>
      <w:pPr>
        <w:pStyle w:val="Heading2"/>
      </w:pPr>
      <w:r>
        <w:t>Project Workflow</w:t>
      </w:r>
    </w:p>
    <w:p>
      <w:r>
        <w:rPr>
          <w:sz w:val="22"/>
        </w:rPr>
        <w:t>1. Import Libraries</w:t>
        <w:br/>
        <w:t>2. Load Dataset</w:t>
        <w:br/>
        <w:t>3. Explore Dataset</w:t>
        <w:br/>
        <w:t>4. Encode Categorical Variables</w:t>
        <w:br/>
        <w:t>5. Correlation Analysis</w:t>
        <w:br/>
        <w:t>6. Split Data into Training and Testing Sets</w:t>
        <w:br/>
        <w:t>7. Train Simple Linear Regression</w:t>
        <w:br/>
        <w:t>8. Train Multiple Linear Regression</w:t>
        <w:br/>
        <w:t>9. Predict House Prices</w:t>
        <w:br/>
        <w:t>10. Evaluate Model Performance</w:t>
        <w:br/>
        <w:t>11. Visualize Results</w:t>
        <w:br/>
        <w:t>12. Interpret Model Coefficients</w:t>
      </w:r>
    </w:p>
    <w:p>
      <w:pPr>
        <w:pStyle w:val="Heading2"/>
      </w:pPr>
      <w:r>
        <w:t>Evaluation Metrics</w:t>
      </w:r>
    </w:p>
    <w:p>
      <w:r>
        <w:rPr>
          <w:sz w:val="22"/>
        </w:rPr>
        <w:t>• Mean Absolute Error (MAE)</w:t>
        <w:br/>
        <w:t>• Mean Squared Error (MSE)</w:t>
        <w:br/>
        <w:t>• Root Mean Squared Error (RMSE)</w:t>
        <w:br/>
        <w:t>• R² Score</w:t>
      </w:r>
    </w:p>
    <w:p>
      <w:pPr>
        <w:pStyle w:val="Heading2"/>
      </w:pPr>
      <w:r>
        <w:t>Visualizations</w:t>
      </w:r>
    </w:p>
    <w:p>
      <w:r>
        <w:rPr>
          <w:sz w:val="22"/>
        </w:rPr>
        <w:t>• Correlation Heatmap</w:t>
        <w:br/>
        <w:t>• Actual vs Predicted Prices</w:t>
        <w:br/>
        <w:t>• Residual Distribution</w:t>
        <w:br/>
        <w:t>• Simple Linear Regression Line</w:t>
      </w:r>
    </w:p>
    <w:p>
      <w:pPr>
        <w:pStyle w:val="Heading2"/>
      </w:pPr>
      <w:r>
        <w:t>Conclusion</w:t>
      </w:r>
    </w:p>
    <w:p>
      <w:r>
        <w:rPr>
          <w:sz w:val="22"/>
        </w:rPr>
        <w:t>The Linear Regression model successfully predicts house prices using multiple housing features. Standard evaluation metrics and visualizations are used to assess performance and interpret feature importance.</w:t>
      </w:r>
    </w:p>
    <w:p>
      <w:pPr>
        <w:pStyle w:val="Heading2"/>
      </w:pPr>
      <w:r>
        <w:t>Author</w:t>
      </w:r>
    </w:p>
    <w:p>
      <w:r>
        <w:rPr>
          <w:sz w:val="22"/>
        </w:rPr>
        <w:t>Selvakumaran G</w:t>
        <w:br/>
        <w:t>AI &amp; ML Internship – Task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